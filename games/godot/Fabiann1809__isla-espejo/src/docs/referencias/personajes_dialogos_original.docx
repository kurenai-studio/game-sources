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24D"/>
          <w:sz w:val="64"/>
        </w:rPr>
        <w:t>CAMINO A CASA</w:t>
      </w:r>
    </w:p>
    <w:p>
      <w:pPr>
        <w:jc w:val="center"/>
      </w:pPr>
      <w:r>
        <w:rPr>
          <w:b/>
          <w:color w:val="3B7185"/>
          <w:sz w:val="32"/>
        </w:rPr>
        <w:t>Biblia inicial de personajes, mapas, diálogos e historia</w:t>
      </w:r>
    </w:p>
    <w:p>
      <w:pPr>
        <w:jc w:val="center"/>
      </w:pPr>
      <w:r>
        <w:rPr>
          <w:sz w:val="22"/>
        </w:rPr>
        <w:t>Documento de exploración — propuesta adaptable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5112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Propuesta</w:t>
            </w:r>
          </w:p>
        </w:tc>
      </w:tr>
      <w:tr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Género</w:t>
            </w:r>
          </w:p>
        </w:tc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Roguelike / roguelite de exploración y combate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Vista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Superior (top-down), pixel art</w:t>
            </w:r>
          </w:p>
        </w:tc>
      </w:tr>
      <w:tr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Objetivo</w:t>
            </w:r>
          </w:p>
        </w:tc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Atravesar la isla, recuperar los fragmentos de la brújula y volver a casa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Estructura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 escenarios principales, cada uno como capítulo</w:t>
            </w:r>
          </w:p>
        </w:tc>
      </w:tr>
      <w:tr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Equipo</w:t>
            </w:r>
          </w:p>
        </w:tc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2 desarrolladores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Tiempo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 meses</w:t>
            </w:r>
          </w:p>
        </w:tc>
      </w:tr>
      <w:tr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Enfoque</w:t>
            </w:r>
          </w:p>
        </w:tc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Pocos personajes, siluetas reconocibles y mecánicas diferenciadas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i/>
          <w:color w:val="52666E"/>
        </w:rPr>
        <w:t>La propuesta parte del concepto existente: Nico queda atrapado en una isla, encuentra una brújula rota y debe recuperar sus fragmentos para regresar a casa.</w:t>
      </w:r>
    </w:p>
    <w:p>
      <w:pPr>
        <w:pStyle w:val="Heading1"/>
      </w:pPr>
      <w:r>
        <w:t>Cómo usar este documento</w:t>
      </w:r>
    </w:p>
    <w:p>
      <w:pPr>
        <w:pStyle w:val="ListBullet"/>
        <w:spacing w:after="40"/>
      </w:pPr>
      <w:r>
        <w:t>No es un roster definitivo. Sirve para comparar diseños y escoger los personajes que realmente se desarrollarán.</w:t>
      </w:r>
    </w:p>
    <w:p>
      <w:pPr>
        <w:pStyle w:val="ListBullet"/>
        <w:spacing w:after="40"/>
      </w:pPr>
      <w:r>
        <w:t>Las vistas propuestas están pensadas para sprites top-down y pueden reducirse a 4 u 8 direcciones según el tiempo.</w:t>
      </w:r>
    </w:p>
    <w:p>
      <w:pPr>
        <w:pStyle w:val="ListBullet"/>
        <w:spacing w:after="40"/>
      </w:pPr>
      <w:r>
        <w:t>Los diálogos son ejemplos de tono y estructura; pueden reemplazarse cuando la historia definitiva quede cerrada.</w:t>
      </w:r>
    </w:p>
    <w:p>
      <w:pPr>
        <w:pStyle w:val="ListBullet"/>
        <w:spacing w:after="40"/>
      </w:pPr>
      <w:r>
        <w:t>La prioridad técnica debe ser: protagonista → enemigos básicos → jefes → NPC indispensables.</w:t>
      </w:r>
    </w:p>
    <w:p>
      <w:r>
        <w:br w:type="page"/>
      </w:r>
    </w:p>
    <w:p>
      <w:pPr>
        <w:pStyle w:val="Heading1"/>
      </w:pPr>
      <w:r>
        <w:t>1. Concepto narrativo general</w:t>
      </w:r>
    </w:p>
    <w:p>
      <w:r>
        <w:t>“Camino a casa” es un roguelike de exploración en pixel art y vista superior. El protagonista, Nico, queda atrapado en una isla desconocida después de una tormenta. Al despertar descubre que su brújula se ha roto y que sus fragmentos han quedado repartidos por distintos lugares de la isla. Para volver a casa deberá atravesar tres escenarios, enfrentar a sus guardianes y descubrir por qué la isla retiene a quienes llegan a ella.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Capítulo</w:t>
            </w:r>
          </w:p>
        </w:tc>
        <w:tc>
          <w:tcPr>
            <w:tcW w:type="dxa" w:w="1704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Mapa propuesto</w:t>
            </w:r>
          </w:p>
        </w:tc>
        <w:tc>
          <w:tcPr>
            <w:tcW w:type="dxa" w:w="1704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Fragmento</w:t>
            </w:r>
          </w:p>
        </w:tc>
        <w:tc>
          <w:tcPr>
            <w:tcW w:type="dxa" w:w="1704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Jefe</w:t>
            </w:r>
          </w:p>
        </w:tc>
        <w:tc>
          <w:tcPr>
            <w:tcW w:type="dxa" w:w="1704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NPC principal</w:t>
            </w:r>
          </w:p>
        </w:tc>
        <w:tc>
          <w:tcPr>
            <w:tcW w:type="dxa" w:w="1704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Idea narrativa</w:t>
            </w:r>
          </w:p>
        </w:tc>
      </w:tr>
      <w:tr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Bosque de la Aurora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Fragmento verde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Guardián del bosque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Anciano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Nico descubre que la isla parece conocer a sus visitantes.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Ruinas de la Montaña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Fragmento azul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Serpiente de piedra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Viajera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Aparecen pistas sobre otros viajeros atrapados.</w:t>
            </w:r>
          </w:p>
        </w:tc>
      </w:tr>
      <w:tr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Templo del Eclipse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Fragmento violeta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Guardián antiguo / Guardián de la isla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Mercader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Se revela la verdadera razón por la que la isla no deja escapar a nadie.</w:t>
            </w:r>
          </w:p>
        </w:tc>
      </w:tr>
    </w:tbl>
    <w:p>
      <w:pPr>
        <w:spacing w:after="40"/>
      </w:pPr>
    </w:p>
    <w:p>
      <w:pPr>
        <w:pStyle w:val="Heading1"/>
      </w:pPr>
      <w:r>
        <w:t>2. Reglas visuales del proyecto</w:t>
      </w:r>
    </w:p>
    <w:p>
      <w:pPr>
        <w:pStyle w:val="ListBullet"/>
        <w:spacing w:after="40"/>
      </w:pPr>
      <w:r>
        <w:t>Pixel art con formas simples y siluetas claras.</w:t>
      </w:r>
    </w:p>
    <w:p>
      <w:pPr>
        <w:pStyle w:val="ListBullet"/>
        <w:spacing w:after="40"/>
      </w:pPr>
      <w:r>
        <w:t>Cada personaje debe reconocerse incluso a tamaño pequeño.</w:t>
      </w:r>
    </w:p>
    <w:p>
      <w:pPr>
        <w:pStyle w:val="ListBullet"/>
        <w:spacing w:after="40"/>
      </w:pPr>
      <w:r>
        <w:t>Los colores del personaje deben contrastar con el escenario donde aparece.</w:t>
      </w:r>
    </w:p>
    <w:p>
      <w:pPr>
        <w:pStyle w:val="ListBullet"/>
        <w:spacing w:after="40"/>
      </w:pPr>
      <w:r>
        <w:t>Evitar exceso de detalles: el proyecto debe ser realizable por dos personas.</w:t>
      </w:r>
    </w:p>
    <w:p>
      <w:pPr>
        <w:pStyle w:val="ListBullet"/>
        <w:spacing w:after="40"/>
      </w:pPr>
      <w:r>
        <w:t>Los jefes pueden tener más detalle y efectos, pero compartir la misma lógica visual del juego.</w:t>
      </w:r>
    </w:p>
    <w:p>
      <w:pPr>
        <w:pStyle w:val="ListBullet"/>
        <w:spacing w:after="40"/>
      </w:pPr>
      <w:r>
        <w:t>Para animación mínima: idle, caminar, ataque, daño y muerte. Para NPC: idle y una animación sencilla de interacción.</w:t>
      </w:r>
    </w:p>
    <w:p>
      <w:r>
        <w:br w:type="page"/>
      </w:r>
    </w:p>
    <w:p>
      <w:pPr>
        <w:pStyle w:val="Heading1"/>
      </w:pPr>
      <w:r>
        <w:t>3. Plantilla maestra de personaje</w:t>
      </w:r>
    </w:p>
    <w:p>
      <w:r>
        <w:t>Esta ficha puede copiarse para cualquier personaje nuevo.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112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Qué definir</w:t>
            </w:r>
          </w:p>
        </w:tc>
      </w:tr>
      <w:tr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Nombre</w:t>
            </w:r>
          </w:p>
        </w:tc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Nombre del personaje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Protagonista / NPC / aliado / enemigo / mini-jefe / jefe</w:t>
            </w:r>
          </w:p>
        </w:tc>
      </w:tr>
      <w:tr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Concepto</w:t>
            </w:r>
          </w:p>
        </w:tc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Una frase que explique qué lo hace reconocible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Silueta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Forma general visible desde arriba</w:t>
            </w:r>
          </w:p>
        </w:tc>
      </w:tr>
      <w:tr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Paleta</w:t>
            </w:r>
          </w:p>
        </w:tc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3–6 colores principales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Personalidad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2–4 rasgos</w:t>
            </w:r>
          </w:p>
        </w:tc>
      </w:tr>
      <w:tr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Arma / ataque</w:t>
            </w:r>
          </w:p>
        </w:tc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Cómo hace daño o interactúa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Habilidad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Una mecánica distintiva</w:t>
            </w:r>
          </w:p>
        </w:tc>
      </w:tr>
      <w:tr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Debilidad</w:t>
            </w:r>
          </w:p>
        </w:tc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Cómo puede contrarrestarlo el jugador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Movimiento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Quieto, patrulla, persecución, emboscada, vuelo, etc.</w:t>
            </w:r>
          </w:p>
        </w:tc>
      </w:tr>
      <w:tr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Animaciones</w:t>
            </w:r>
          </w:p>
        </w:tc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Idle / caminar / atacar / daño / morir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Vistas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Frente, espalda, izquierda, derecha, diagonales; opcional superior</w:t>
            </w:r>
          </w:p>
        </w:tc>
      </w:tr>
      <w:tr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Historia</w:t>
            </w:r>
          </w:p>
        </w:tc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Qué aporta a la narrativa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Diálogos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Frases antes, durante y después del encuentro</w:t>
            </w:r>
          </w:p>
        </w:tc>
      </w:tr>
      <w:tr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Dificultad</w:t>
            </w:r>
          </w:p>
        </w:tc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⭐ a ⭐⭐⭐⭐⭐</w:t>
            </w:r>
          </w:p>
        </w:tc>
      </w:tr>
    </w:tbl>
    <w:p>
      <w:pPr>
        <w:spacing w:after="40"/>
      </w:pPr>
    </w:p>
    <w:p>
      <w:pPr>
        <w:pStyle w:val="Heading1"/>
      </w:pPr>
      <w:r>
        <w:t>4. Vistas / turnaround recomendado</w:t>
      </w:r>
    </w:p>
    <w:p>
      <w:r>
        <w:t>Para diseñar cada personaje, preparar una hoja de referencia con estas vistas: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Vista</w:t>
            </w:r>
          </w:p>
        </w:tc>
        <w:tc>
          <w:tcPr>
            <w:tcW w:type="dxa" w:w="3408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  <w:tc>
          <w:tcPr>
            <w:tcW w:type="dxa" w:w="3408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Frontal</w:t>
            </w:r>
          </w:p>
        </w:tc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Retrato, diálogos y referencia visual</w:t>
            </w:r>
          </w:p>
        </w:tc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Alta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Espalda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Movimiento principal en mapa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Alta</w:t>
            </w:r>
          </w:p>
        </w:tc>
      </w:tr>
      <w:tr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Izquierda</w:t>
            </w:r>
          </w:p>
        </w:tc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Movimiento lateral</w:t>
            </w:r>
          </w:p>
        </w:tc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Alta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Derecha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Movimiento lateral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Alta</w:t>
            </w:r>
          </w:p>
        </w:tc>
      </w:tr>
      <w:tr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3/4 frontal</w:t>
            </w:r>
          </w:p>
        </w:tc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Presentaciones y arte promocional</w:t>
            </w:r>
          </w:p>
        </w:tc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Media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3/4 trasera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Referencia adicional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Media</w:t>
            </w:r>
          </w:p>
        </w:tc>
      </w:tr>
      <w:tr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Diagonal arriba-izquierda</w:t>
            </w:r>
          </w:p>
        </w:tc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Top-down / movimiento</w:t>
            </w:r>
          </w:p>
        </w:tc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Media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Diagonal arriba-derecha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Top-down / movimiento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Media</w:t>
            </w:r>
          </w:p>
        </w:tc>
      </w:tr>
      <w:tr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Hoja de poses</w:t>
            </w:r>
          </w:p>
        </w:tc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Idle, ataque, daño, muerte, interacción</w:t>
            </w:r>
          </w:p>
        </w:tc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Alta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Escala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Sprite junto a NPC/enemigo/jefe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Media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i/>
          <w:color w:val="52666E"/>
        </w:rPr>
        <w:t>Si el tiempo es muy limitado, puede usarse una solución de 4 direcciones para NPC/enemigos y reservar 8 direcciones para Nico y los jefes.</w:t>
      </w:r>
    </w:p>
    <w:p>
      <w:r>
        <w:br w:type="page"/>
      </w:r>
    </w:p>
    <w:p>
      <w:pPr>
        <w:pStyle w:val="Heading1"/>
      </w:pPr>
      <w:r>
        <w:t>5. Personajes principales — propuestas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Personaje</w:t>
            </w:r>
          </w:p>
        </w:tc>
        <w:tc>
          <w:tcPr>
            <w:tcW w:type="dxa" w:w="1278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Rol</w:t>
            </w:r>
          </w:p>
        </w:tc>
        <w:tc>
          <w:tcPr>
            <w:tcW w:type="dxa" w:w="1278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1278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Personalidad</w:t>
            </w:r>
          </w:p>
        </w:tc>
        <w:tc>
          <w:tcPr>
            <w:tcW w:type="dxa" w:w="1278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1278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1278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Animación</w:t>
            </w:r>
          </w:p>
        </w:tc>
        <w:tc>
          <w:tcPr>
            <w:tcW w:type="dxa" w:w="1278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Nota</w:t>
            </w:r>
          </w:p>
        </w:tc>
      </w:tr>
      <w:tr>
        <w:tc>
          <w:tcPr>
            <w:tcW w:type="dxa" w:w="127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Nico</w:t>
            </w:r>
          </w:p>
        </w:tc>
        <w:tc>
          <w:tcPr>
            <w:tcW w:type="dxa" w:w="127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Protagonista</w:t>
            </w:r>
          </w:p>
        </w:tc>
        <w:tc>
          <w:tcPr>
            <w:tcW w:type="dxa" w:w="127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Viajero perdido</w:t>
            </w:r>
          </w:p>
        </w:tc>
        <w:tc>
          <w:tcPr>
            <w:tcW w:type="dxa" w:w="127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Determinado, curioso, resistente</w:t>
            </w:r>
          </w:p>
        </w:tc>
        <w:tc>
          <w:tcPr>
            <w:tcW w:type="dxa" w:w="127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Espada corta + brújula rota</w:t>
            </w:r>
          </w:p>
        </w:tc>
        <w:tc>
          <w:tcPr>
            <w:tcW w:type="dxa" w:w="127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Revela rutas / interactúa con fragmentos</w:t>
            </w:r>
          </w:p>
        </w:tc>
        <w:tc>
          <w:tcPr>
            <w:tcW w:type="dxa" w:w="127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⭐⭐</w:t>
            </w:r>
          </w:p>
        </w:tc>
        <w:tc>
          <w:tcPr>
            <w:tcW w:type="dxa" w:w="127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Debe ser el personaje con mayor trabajo de animación.</w:t>
            </w:r>
          </w:p>
        </w:tc>
      </w:tr>
      <w:tr>
        <w:tc>
          <w:tcPr>
            <w:tcW w:type="dxa" w:w="127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El Anciano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NPC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Conoce la isla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Sabio, misterioso, tranquilo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Bastón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 pistas y explica reglas de la isla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⭐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Puede permanecer estático con pocas animaciones.</w:t>
            </w:r>
          </w:p>
        </w:tc>
      </w:tr>
      <w:tr>
        <w:tc>
          <w:tcPr>
            <w:tcW w:type="dxa" w:w="127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La Viajera</w:t>
            </w:r>
          </w:p>
        </w:tc>
        <w:tc>
          <w:tcPr>
            <w:tcW w:type="dxa" w:w="127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NPC / posible aliada</w:t>
            </w:r>
          </w:p>
        </w:tc>
        <w:tc>
          <w:tcPr>
            <w:tcW w:type="dxa" w:w="127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Perdió la memoria</w:t>
            </w:r>
          </w:p>
        </w:tc>
        <w:tc>
          <w:tcPr>
            <w:tcW w:type="dxa" w:w="127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Enigmática, amable, desconfiada</w:t>
            </w:r>
          </w:p>
        </w:tc>
        <w:tc>
          <w:tcPr>
            <w:tcW w:type="dxa" w:w="127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Arma ligera opcional</w:t>
            </w:r>
          </w:p>
        </w:tc>
        <w:tc>
          <w:tcPr>
            <w:tcW w:type="dxa" w:w="127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Entrega información sobre el segundo mapa</w:t>
            </w:r>
          </w:p>
        </w:tc>
        <w:tc>
          <w:tcPr>
            <w:tcW w:type="dxa" w:w="127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⭐⭐</w:t>
            </w:r>
          </w:p>
        </w:tc>
        <w:tc>
          <w:tcPr>
            <w:tcW w:type="dxa" w:w="127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Puede convertirse en personaje secundario importante.</w:t>
            </w:r>
          </w:p>
        </w:tc>
      </w:tr>
      <w:tr>
        <w:tc>
          <w:tcPr>
            <w:tcW w:type="dxa" w:w="127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El Mercader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NPC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Comerciante atrapado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Ambicioso, reservado, oportunista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Bolsa / herramientas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Intercambio de recursos o mejoras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⭐</w:t>
            </w:r>
          </w:p>
        </w:tc>
        <w:tc>
          <w:tcPr>
            <w:tcW w:type="dxa" w:w="127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Ideal para una tienda sencilla.</w:t>
            </w:r>
          </w:p>
        </w:tc>
      </w:tr>
    </w:tbl>
    <w:p>
      <w:pPr>
        <w:spacing w:after="40"/>
      </w:pPr>
    </w:p>
    <w:p>
      <w:pPr>
        <w:pStyle w:val="Heading1"/>
      </w:pPr>
      <w:r>
        <w:t>6. Enemigos — propuestas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Enemigo</w:t>
            </w:r>
          </w:p>
        </w:tc>
        <w:tc>
          <w:tcPr>
            <w:tcW w:type="dxa" w:w="1704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Mapa</w:t>
            </w:r>
          </w:p>
        </w:tc>
        <w:tc>
          <w:tcPr>
            <w:tcW w:type="dxa" w:w="1704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Concepto visual</w:t>
            </w:r>
          </w:p>
        </w:tc>
        <w:tc>
          <w:tcPr>
            <w:tcW w:type="dxa" w:w="1704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Ataque</w:t>
            </w:r>
          </w:p>
        </w:tc>
        <w:tc>
          <w:tcPr>
            <w:tcW w:type="dxa" w:w="1704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Rasgo</w:t>
            </w:r>
          </w:p>
        </w:tc>
        <w:tc>
          <w:tcPr>
            <w:tcW w:type="dxa" w:w="1704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Complejidad</w:t>
            </w:r>
          </w:p>
        </w:tc>
      </w:tr>
      <w:tr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Bestia de la niebla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Bosque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Lobo/animal oscuro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Embiste al jugador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Velocidad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⭐⭐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Sombra errante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Bosque / ruinas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Espíritu encapuchado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Aparece y desaparece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Teletransporte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⭐⭐</w:t>
            </w:r>
          </w:p>
        </w:tc>
      </w:tr>
      <w:tr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Murciélago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Ruinas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Criatura voladora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Picado rápido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Vuelo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⭐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Gólem menor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Ruinas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Roca animada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Ataque lento y fuerte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Resistencia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⭐⭐</w:t>
            </w:r>
          </w:p>
        </w:tc>
      </w:tr>
      <w:tr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Elemental de fuego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Templo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Criatura de llama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Proyectil corto / zona de fuego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Daño por área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⭐⭐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Esqueleto guardián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Templo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Guerrero antiguo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Ataque cuerpo a cuerpo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Bloqueo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⭐⭐</w:t>
            </w:r>
          </w:p>
        </w:tc>
      </w:tr>
    </w:tbl>
    <w:p>
      <w:pPr>
        <w:spacing w:after="40"/>
      </w:pPr>
    </w:p>
    <w:p>
      <w:pPr>
        <w:pStyle w:val="Heading1"/>
      </w:pPr>
      <w:r>
        <w:t>7. Jefes — propuestas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Jefe</w:t>
            </w:r>
          </w:p>
        </w:tc>
        <w:tc>
          <w:tcPr>
            <w:tcW w:type="dxa" w:w="1704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Capítulo</w:t>
            </w:r>
          </w:p>
        </w:tc>
        <w:tc>
          <w:tcPr>
            <w:tcW w:type="dxa" w:w="1704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1704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Ataques</w:t>
            </w:r>
          </w:p>
        </w:tc>
        <w:tc>
          <w:tcPr>
            <w:tcW w:type="dxa" w:w="1704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Identidad</w:t>
            </w:r>
          </w:p>
        </w:tc>
        <w:tc>
          <w:tcPr>
            <w:tcW w:type="dxa" w:w="1704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Complejidad</w:t>
            </w:r>
          </w:p>
        </w:tc>
      </w:tr>
      <w:tr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Guardián del bosque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Cap. 1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Ser de raíces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Golpes de área + raíces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Territorial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⭐⭐⭐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Serpiente de piedra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Cap. 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Criatura ancestral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Embestida + veneno / proyectiles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 desplaza por zonas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⭐⭐⭐</w:t>
            </w:r>
          </w:p>
        </w:tc>
      </w:tr>
      <w:tr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Guardián antiguo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Cap. 3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Estatua viviente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Proyectiles + golpes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Protege el templo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⭐⭐⭐⭐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Guardián de la isla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Final opcional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Entidad sobrenatural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Control del entorno + varias habilidades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Conecta la historia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⭐⭐⭐⭐⭐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Sistema de diálogos</w:t>
      </w:r>
    </w:p>
    <w:p>
      <w:r>
        <w:t>Los diálogos deben ser cortos para no romper el ritmo de exploración. Cada NPC puede tener 3 estados: primer encuentro, información después de avanzar y diálogo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3408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Personaje</w:t>
            </w:r>
          </w:p>
        </w:tc>
        <w:tc>
          <w:tcPr>
            <w:tcW w:type="dxa" w:w="3408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Diálogo de ejemplo</w:t>
            </w:r>
          </w:p>
        </w:tc>
      </w:tr>
      <w:tr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Pantalla inicial</w:t>
            </w:r>
          </w:p>
        </w:tc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Nico</w:t>
            </w:r>
          </w:p>
        </w:tc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“No sé dónde estoy… pero tengo que volver a casa.”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Prólogo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Narrador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“La tormenta llegó sin aviso. Cuando Nico abrió los ojos, el mar ya no estaba a su alrededor.”</w:t>
            </w:r>
          </w:p>
        </w:tc>
      </w:tr>
      <w:tr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Primer despertar</w:t>
            </w:r>
          </w:p>
        </w:tc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Nico</w:t>
            </w:r>
          </w:p>
        </w:tc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“Mi brújula… está rota. ¿Qué es este lugar?”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Primer encuentro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Anciano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“Si buscas el camino de regreso, primero tendrás que aprender a escuchar a la isla.”</w:t>
            </w:r>
          </w:p>
        </w:tc>
      </w:tr>
      <w:tr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Anciano — pista</w:t>
            </w:r>
          </w:p>
        </w:tc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Anciano</w:t>
            </w:r>
          </w:p>
        </w:tc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“El bosque guarda algo que te pertenece. Pero no todo lo que protege quiere ser encontrado.”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Mercader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Mercader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“¿Quieres seguir avanzando? Todo tiene un precio, viajero.”</w:t>
            </w:r>
          </w:p>
        </w:tc>
      </w:tr>
      <w:tr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Viajera</w:t>
            </w:r>
          </w:p>
        </w:tc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Viajera</w:t>
            </w:r>
          </w:p>
        </w:tc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“Sé que he estado aquí antes… pero no recuerdo cómo llegué.”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Antes del jefe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Nico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“Así que tú eres quien guarda el fragmento…”</w:t>
            </w:r>
          </w:p>
        </w:tc>
      </w:tr>
      <w:tr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Jefe</w:t>
            </w:r>
          </w:p>
        </w:tc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Guardián</w:t>
            </w:r>
          </w:p>
        </w:tc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“Nadie abandona la isla.”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Victoria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Nico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“Uno menos. Solo necesito encontrar los otros fragmentos.”</w:t>
            </w:r>
          </w:p>
        </w:tc>
      </w:tr>
      <w:tr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Muerte</w:t>
            </w:r>
          </w:p>
        </w:tc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Nico</w:t>
            </w:r>
          </w:p>
        </w:tc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“No… todavía no. Tengo que volver.”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Reinicio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Narrador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“La isla vuelve a empezar. Pero Nico recuerda.”</w:t>
            </w:r>
          </w:p>
        </w:tc>
      </w:tr>
      <w:tr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Último fragmento</w:t>
            </w:r>
          </w:p>
        </w:tc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Nico</w:t>
            </w:r>
          </w:p>
        </w:tc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“Ya está… la brújula está completa.”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Narrador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“El camino de regreso estaba frente a él. Pero ahora Nico sabía que algunas islas no aparecen en ningún mapa.”</w:t>
            </w:r>
          </w:p>
        </w:tc>
      </w:tr>
    </w:tbl>
    <w:p>
      <w:pPr>
        <w:spacing w:after="40"/>
      </w:pPr>
    </w:p>
    <w:p>
      <w:pPr>
        <w:pStyle w:val="Heading1"/>
      </w:pPr>
      <w:r>
        <w:t>9. Diálogos por apartado del juego</w:t>
      </w:r>
    </w:p>
    <w:p>
      <w:pPr>
        <w:pStyle w:val="Heading2"/>
      </w:pPr>
      <w:r>
        <w:t>Menú principal</w:t>
      </w:r>
    </w:p>
    <w:p>
      <w:pPr>
        <w:pStyle w:val="ListBullet"/>
        <w:spacing w:after="40"/>
      </w:pPr>
      <w:r>
        <w:t>Jugar — “Comenzar viaje”</w:t>
      </w:r>
    </w:p>
    <w:p>
      <w:pPr>
        <w:pStyle w:val="ListBullet"/>
        <w:spacing w:after="40"/>
      </w:pPr>
      <w:r>
        <w:t>Continuar — “Retomar el camino”</w:t>
      </w:r>
    </w:p>
    <w:p>
      <w:pPr>
        <w:pStyle w:val="ListBullet"/>
        <w:spacing w:after="40"/>
      </w:pPr>
      <w:r>
        <w:t>Opciones — “Configuración”</w:t>
      </w:r>
    </w:p>
    <w:p>
      <w:pPr>
        <w:pStyle w:val="ListBullet"/>
        <w:spacing w:after="40"/>
      </w:pPr>
      <w:r>
        <w:t>Salir — “Abandonar la isla”</w:t>
      </w:r>
    </w:p>
    <w:p>
      <w:pPr>
        <w:pStyle w:val="Heading2"/>
      </w:pPr>
      <w:r>
        <w:t>Pantalla de carga</w:t>
      </w:r>
    </w:p>
    <w:p>
      <w:pPr>
        <w:pStyle w:val="ListBullet"/>
        <w:spacing w:after="40"/>
      </w:pPr>
      <w:r>
        <w:t>“Cada intento te acerca un poco más a casa.”</w:t>
      </w:r>
    </w:p>
    <w:p>
      <w:pPr>
        <w:pStyle w:val="ListBullet"/>
        <w:spacing w:after="40"/>
      </w:pPr>
      <w:r>
        <w:t>“Observa los patrones de los enemigos.”</w:t>
      </w:r>
    </w:p>
    <w:p>
      <w:pPr>
        <w:pStyle w:val="ListBullet"/>
        <w:spacing w:after="40"/>
      </w:pPr>
      <w:r>
        <w:t>“La isla cambia, pero tus recuerdos permanecen.”</w:t>
      </w:r>
    </w:p>
    <w:p>
      <w:pPr>
        <w:pStyle w:val="Heading2"/>
      </w:pPr>
      <w:r>
        <w:t>Inicio de capítulo</w:t>
      </w:r>
    </w:p>
    <w:p>
      <w:pPr>
        <w:pStyle w:val="ListBullet"/>
        <w:spacing w:after="40"/>
      </w:pPr>
      <w:r>
        <w:t>Capítulo 1 — “El bosque despierta.”</w:t>
      </w:r>
    </w:p>
    <w:p>
      <w:pPr>
        <w:pStyle w:val="ListBullet"/>
        <w:spacing w:after="40"/>
      </w:pPr>
      <w:r>
        <w:t>Capítulo 2 — “Las ruinas guardan respuestas.”</w:t>
      </w:r>
    </w:p>
    <w:p>
      <w:pPr>
        <w:pStyle w:val="ListBullet"/>
        <w:spacing w:after="40"/>
      </w:pPr>
      <w:r>
        <w:t>Capítulo 3 — “El templo conoce tu destino.”</w:t>
      </w:r>
    </w:p>
    <w:p>
      <w:pPr>
        <w:pStyle w:val="Heading2"/>
      </w:pPr>
      <w:r>
        <w:t>Exploración</w:t>
      </w:r>
    </w:p>
    <w:p>
      <w:pPr>
        <w:pStyle w:val="ListBullet"/>
        <w:spacing w:after="40"/>
      </w:pPr>
      <w:r>
        <w:t>“Hay algo extraño en este lugar.”</w:t>
      </w:r>
    </w:p>
    <w:p>
      <w:pPr>
        <w:pStyle w:val="ListBullet"/>
        <w:spacing w:after="40"/>
      </w:pPr>
      <w:r>
        <w:t>“La brújula reacciona…”</w:t>
      </w:r>
    </w:p>
    <w:p>
      <w:pPr>
        <w:pStyle w:val="ListBullet"/>
        <w:spacing w:after="40"/>
      </w:pPr>
      <w:r>
        <w:t>“Este camino parece llevar hacia las ruinas.”</w:t>
      </w:r>
    </w:p>
    <w:p>
      <w:pPr>
        <w:pStyle w:val="Heading2"/>
      </w:pPr>
      <w:r>
        <w:t>Interacción con NPC</w:t>
      </w:r>
    </w:p>
    <w:p>
      <w:pPr>
        <w:pStyle w:val="ListBullet"/>
        <w:spacing w:after="40"/>
      </w:pPr>
      <w:r>
        <w:t>Hablar — “¿Qué sabes sobre esta isla?”</w:t>
      </w:r>
    </w:p>
    <w:p>
      <w:pPr>
        <w:pStyle w:val="ListBullet"/>
        <w:spacing w:after="40"/>
      </w:pPr>
      <w:r>
        <w:t>Continuar — “Cuéntame más.”</w:t>
      </w:r>
    </w:p>
    <w:p>
      <w:pPr>
        <w:pStyle w:val="ListBullet"/>
        <w:spacing w:after="40"/>
      </w:pPr>
      <w:r>
        <w:t>Despedida — “Volveré cuando encuentre el fragmento.”</w:t>
      </w:r>
    </w:p>
    <w:p>
      <w:pPr>
        <w:pStyle w:val="Heading2"/>
      </w:pPr>
      <w:r>
        <w:t>Combate</w:t>
      </w:r>
    </w:p>
    <w:p>
      <w:pPr>
        <w:pStyle w:val="ListBullet"/>
        <w:spacing w:after="40"/>
      </w:pPr>
      <w:r>
        <w:t>“¡Cuidado!”</w:t>
      </w:r>
    </w:p>
    <w:p>
      <w:pPr>
        <w:pStyle w:val="ListBullet"/>
        <w:spacing w:after="40"/>
      </w:pPr>
      <w:r>
        <w:t>“¡Eso estuvo cerca!”</w:t>
      </w:r>
    </w:p>
    <w:p>
      <w:pPr>
        <w:pStyle w:val="ListBullet"/>
        <w:spacing w:after="40"/>
      </w:pPr>
      <w:r>
        <w:t>“Puedo hacerlo.”</w:t>
      </w:r>
    </w:p>
    <w:p>
      <w:pPr>
        <w:pStyle w:val="Heading2"/>
      </w:pPr>
      <w:r>
        <w:t>Jefe</w:t>
      </w:r>
    </w:p>
    <w:p>
      <w:pPr>
        <w:pStyle w:val="ListBullet"/>
        <w:spacing w:after="40"/>
      </w:pPr>
      <w:r>
        <w:t>“Has llegado hasta aquí…”</w:t>
      </w:r>
    </w:p>
    <w:p>
      <w:pPr>
        <w:pStyle w:val="ListBullet"/>
        <w:spacing w:after="40"/>
      </w:pPr>
      <w:r>
        <w:t>“Entonces demuéstrame que mereces volver.”</w:t>
      </w:r>
    </w:p>
    <w:p>
      <w:pPr>
        <w:pStyle w:val="Heading2"/>
      </w:pPr>
      <w:r>
        <w:t>Derrota</w:t>
      </w:r>
    </w:p>
    <w:p>
      <w:pPr>
        <w:pStyle w:val="ListBullet"/>
        <w:spacing w:after="40"/>
      </w:pPr>
      <w:r>
        <w:t>“La isla te devuelve al comienzo.”</w:t>
      </w:r>
    </w:p>
    <w:p>
      <w:pPr>
        <w:pStyle w:val="ListBullet"/>
        <w:spacing w:after="40"/>
      </w:pPr>
      <w:r>
        <w:t>“Pero ahora sabes un poco más.”</w:t>
      </w:r>
    </w:p>
    <w:p>
      <w:pPr>
        <w:pStyle w:val="Heading2"/>
      </w:pPr>
      <w:r>
        <w:t>Victoria</w:t>
      </w:r>
    </w:p>
    <w:p>
      <w:pPr>
        <w:pStyle w:val="ListBullet"/>
        <w:spacing w:after="40"/>
      </w:pPr>
      <w:r>
        <w:t>“Fragmento recuperado.”</w:t>
      </w:r>
    </w:p>
    <w:p>
      <w:pPr>
        <w:pStyle w:val="ListBullet"/>
        <w:spacing w:after="40"/>
      </w:pPr>
      <w:r>
        <w:t>“La brújula vuelve a señalar el camino.”</w:t>
      </w:r>
    </w:p>
    <w:p>
      <w:pPr>
        <w:pStyle w:val="Heading2"/>
      </w:pPr>
      <w:r>
        <w:t>Final</w:t>
      </w:r>
    </w:p>
    <w:p>
      <w:pPr>
        <w:pStyle w:val="ListBullet"/>
        <w:spacing w:after="40"/>
      </w:pPr>
      <w:r>
        <w:t>“Por fin… casa.”</w:t>
      </w:r>
    </w:p>
    <w:p>
      <w:pPr>
        <w:pStyle w:val="ListBullet"/>
        <w:spacing w:after="40"/>
      </w:pPr>
      <w:r>
        <w:t>“Pero nunca olvidaré la isla.”</w:t>
      </w:r>
    </w:p>
    <w:p>
      <w:r>
        <w:br w:type="page"/>
      </w:r>
    </w:p>
    <w:p>
      <w:pPr>
        <w:pStyle w:val="Heading1"/>
      </w:pPr>
      <w:r>
        <w:t>10. Historia completa — estructura propuesta</w:t>
      </w:r>
    </w:p>
    <w:p>
      <w:pPr>
        <w:pStyle w:val="Heading2"/>
      </w:pPr>
      <w:r>
        <w:t>Prólogo — La tormenta</w:t>
      </w:r>
    </w:p>
    <w:p>
      <w:r>
        <w:t>Nico viaja por mar cuando una tormenta destruye su ruta. Después de perder el conocimiento, despierta en una playa desconocida. Su brújula está rota y varios fragmentos han desaparecido.</w:t>
      </w:r>
    </w:p>
    <w:p>
      <w:pPr>
        <w:pStyle w:val="Heading2"/>
      </w:pPr>
      <w:r>
        <w:t>Capítulo 1 — Bosque de la Aurora</w:t>
      </w:r>
    </w:p>
    <w:p>
      <w:r>
        <w:t>Nico entra en un bosque antiguo siguiendo una señal de la brújula. Allí conoce al Anciano, quien le explica que la isla guarda a quienes intentan marcharse. Para avanzar debe encontrar el primer fragmento protegido por el Guardián del bosque.</w:t>
      </w:r>
    </w:p>
    <w:p>
      <w:pPr>
        <w:pStyle w:val="Heading2"/>
      </w:pPr>
      <w:r>
        <w:t>Capítulo 2 — Ruinas de la Montaña</w:t>
      </w:r>
    </w:p>
    <w:p>
      <w:r>
        <w:t>El segundo fragmento se encuentra en unas ruinas antiguas. Nico encuentra a la Viajera, que no recuerda cómo llegó. Ambos descubren que otros viajeros estuvieron allí antes. Las ruinas sugieren que la isla posee una voluntad propia.</w:t>
      </w:r>
    </w:p>
    <w:p>
      <w:pPr>
        <w:pStyle w:val="Heading2"/>
      </w:pPr>
      <w:r>
        <w:t>Capítulo 3 — Templo del Eclipse</w:t>
      </w:r>
    </w:p>
    <w:p>
      <w:r>
        <w:t>El último fragmento está dentro de un templo. El Mercader aparece y ofrece ayuda a cambio de recursos. Nico descubre que los fragmentos no son simples piezas de una brújula: funcionan como llaves que mantienen activo el vínculo entre la isla y quienes quedan atrapados.</w:t>
      </w:r>
    </w:p>
    <w:p>
      <w:pPr>
        <w:pStyle w:val="Heading2"/>
      </w:pPr>
      <w:r>
        <w:t>Clímax — La verdad</w:t>
      </w:r>
    </w:p>
    <w:p>
      <w:r>
        <w:t>Al reunir los fragmentos, Nico puede abrir el camino de regreso. El Guardián de la isla representa la última prueba. La confrontación puede ser un jefe final real o una secuencia narrativa, dependiendo del alcance.</w:t>
      </w:r>
    </w:p>
    <w:p>
      <w:pPr>
        <w:pStyle w:val="Heading2"/>
      </w:pPr>
      <w:r>
        <w:t>Final — El regreso</w:t>
      </w:r>
    </w:p>
    <w:p>
      <w:r>
        <w:t>Nico reconstruye la brújula y encuentra el camino a casa. Antes de irse mira atrás y comprende que la isla no solo lo había atrapado: también lo había obligado a enfrentar el miedo de no encontrar el camino de regreso.</w:t>
      </w:r>
    </w:p>
    <w:p>
      <w:pPr>
        <w:pStyle w:val="Heading1"/>
      </w:pPr>
      <w:r>
        <w:t>11. Estructura jugable de una partida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2556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Qué ocurre</w:t>
            </w:r>
          </w:p>
        </w:tc>
        <w:tc>
          <w:tcPr>
            <w:tcW w:type="dxa" w:w="2556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Narrativa</w:t>
            </w:r>
          </w:p>
        </w:tc>
        <w:tc>
          <w:tcPr>
            <w:tcW w:type="dxa" w:w="2556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Elementos</w:t>
            </w:r>
          </w:p>
        </w:tc>
      </w:tr>
      <w:tr>
        <w:tc>
          <w:tcPr>
            <w:tcW w:type="dxa" w:w="2556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1. Inicio</w:t>
            </w:r>
          </w:p>
        </w:tc>
        <w:tc>
          <w:tcPr>
            <w:tcW w:type="dxa" w:w="2556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Nico despierta</w:t>
            </w:r>
          </w:p>
        </w:tc>
        <w:tc>
          <w:tcPr>
            <w:tcW w:type="dxa" w:w="2556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Se presenta el problema</w:t>
            </w:r>
          </w:p>
        </w:tc>
        <w:tc>
          <w:tcPr>
            <w:tcW w:type="dxa" w:w="2556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Cinemática corta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2. Exploración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Salas generadas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Pistas del mapa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Enemigos / recursos</w:t>
            </w:r>
          </w:p>
        </w:tc>
      </w:tr>
      <w:tr>
        <w:tc>
          <w:tcPr>
            <w:tcW w:type="dxa" w:w="2556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3. NPC</w:t>
            </w:r>
          </w:p>
        </w:tc>
        <w:tc>
          <w:tcPr>
            <w:tcW w:type="dxa" w:w="2556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Encuentro</w:t>
            </w:r>
          </w:p>
        </w:tc>
        <w:tc>
          <w:tcPr>
            <w:tcW w:type="dxa" w:w="2556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Información</w:t>
            </w:r>
          </w:p>
        </w:tc>
        <w:tc>
          <w:tcPr>
            <w:tcW w:type="dxa" w:w="2556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Diálogo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4. Combate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Salas de enemigos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 amenaza aumenta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Habilidades</w:t>
            </w:r>
          </w:p>
        </w:tc>
      </w:tr>
      <w:tr>
        <w:tc>
          <w:tcPr>
            <w:tcW w:type="dxa" w:w="2556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5. Jefe</w:t>
            </w:r>
          </w:p>
        </w:tc>
        <w:tc>
          <w:tcPr>
            <w:tcW w:type="dxa" w:w="2556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Combate principal</w:t>
            </w:r>
          </w:p>
        </w:tc>
        <w:tc>
          <w:tcPr>
            <w:tcW w:type="dxa" w:w="2556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Cierre del capítulo</w:t>
            </w:r>
          </w:p>
        </w:tc>
        <w:tc>
          <w:tcPr>
            <w:tcW w:type="dxa" w:w="2556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Fragmento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6. Recompensa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 obtiene fragmento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Nueva pista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Mejora / historia</w:t>
            </w:r>
          </w:p>
        </w:tc>
      </w:tr>
      <w:tr>
        <w:tc>
          <w:tcPr>
            <w:tcW w:type="dxa" w:w="2556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7. Siguiente mapa</w:t>
            </w:r>
          </w:p>
        </w:tc>
        <w:tc>
          <w:tcPr>
            <w:tcW w:type="dxa" w:w="2556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Cambio de escenario</w:t>
            </w:r>
          </w:p>
        </w:tc>
        <w:tc>
          <w:tcPr>
            <w:tcW w:type="dxa" w:w="2556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Nuevo capítulo</w:t>
            </w:r>
          </w:p>
        </w:tc>
        <w:tc>
          <w:tcPr>
            <w:tcW w:type="dxa" w:w="2556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Nueva ambientación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8. Final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Brújula completa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Regreso a casa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Final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12. Plantilla de los tres mapas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Mapa</w:t>
            </w:r>
          </w:p>
        </w:tc>
        <w:tc>
          <w:tcPr>
            <w:tcW w:type="dxa" w:w="1704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Ambientación</w:t>
            </w:r>
          </w:p>
        </w:tc>
        <w:tc>
          <w:tcPr>
            <w:tcW w:type="dxa" w:w="1704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Jefe</w:t>
            </w:r>
          </w:p>
        </w:tc>
        <w:tc>
          <w:tcPr>
            <w:tcW w:type="dxa" w:w="1704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NPC</w:t>
            </w:r>
          </w:p>
        </w:tc>
        <w:tc>
          <w:tcPr>
            <w:tcW w:type="dxa" w:w="1704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Enemigos</w:t>
            </w:r>
          </w:p>
        </w:tc>
        <w:tc>
          <w:tcPr>
            <w:tcW w:type="dxa" w:w="1704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Objetivo</w:t>
            </w:r>
          </w:p>
        </w:tc>
      </w:tr>
      <w:tr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Bosque de la Aurora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Naturaleza, agua, árboles, caminos y ruinas menores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Guardián del bosque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Anciano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Bestias, sombras, insectos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Primer fragmento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Ruinas de la Montaña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Piedra, cuevas, plataformas, cascadas y pasadizos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Serpiente de piedra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Viajera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Murciélagos, gólems, sombras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Segundo fragmento</w:t>
            </w:r>
          </w:p>
        </w:tc>
      </w:tr>
      <w:tr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Templo del Eclipse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Templo antiguo, lava, trampas y plataformas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Guardián antiguo / Guardián de la isla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Mercader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Esqueletos, elementales, guardianes</w:t>
            </w:r>
          </w:p>
        </w:tc>
        <w:tc>
          <w:tcPr>
            <w:tcW w:type="dxa" w:w="1704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Último fragmento</w:t>
            </w:r>
          </w:p>
        </w:tc>
      </w:tr>
    </w:tbl>
    <w:p>
      <w:pPr>
        <w:spacing w:after="40"/>
      </w:pPr>
    </w:p>
    <w:p>
      <w:pPr>
        <w:pStyle w:val="Heading1"/>
      </w:pPr>
      <w:r>
        <w:t>13. Plantilla interna de cada mapa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5112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Propuesta</w:t>
            </w:r>
          </w:p>
        </w:tc>
      </w:tr>
      <w:tr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Entrada</w:t>
            </w:r>
          </w:p>
        </w:tc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Zona segura donde inicia el jugador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Salas normales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Combate y exploración</w:t>
            </w:r>
          </w:p>
        </w:tc>
      </w:tr>
      <w:tr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Sala de evento</w:t>
            </w:r>
          </w:p>
        </w:tc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NPC, recurso o pista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Sala de recompensa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Cofre / mejora</w:t>
            </w:r>
          </w:p>
        </w:tc>
      </w:tr>
      <w:tr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Sala especial</w:t>
            </w:r>
          </w:p>
        </w:tc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Mecánica única del mapa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Ruta al jefe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Aumento progresivo de dificultad</w:t>
            </w:r>
          </w:p>
        </w:tc>
      </w:tr>
      <w:tr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Arena del jefe</w:t>
            </w:r>
          </w:p>
        </w:tc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Espacio preparado para el patrón del jefe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Salida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Transición al siguiente capítulo</w:t>
            </w:r>
          </w:p>
        </w:tc>
      </w:tr>
    </w:tbl>
    <w:p>
      <w:pPr>
        <w:spacing w:after="40"/>
      </w:pPr>
    </w:p>
    <w:p>
      <w:pPr>
        <w:pStyle w:val="Heading1"/>
      </w:pPr>
      <w:r>
        <w:t>14. Diálogos y mensajes de interfaz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5112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Texto sugerido</w:t>
            </w:r>
          </w:p>
        </w:tc>
      </w:tr>
      <w:tr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Nuevo objetivo</w:t>
            </w:r>
          </w:p>
        </w:tc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“Nuevo objetivo: encuentra el fragmento de la brújula.”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Objeto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“Fragmento de brújula obtenido.”</w:t>
            </w:r>
          </w:p>
        </w:tc>
      </w:tr>
      <w:tr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Puerta cerrada</w:t>
            </w:r>
          </w:p>
        </w:tc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“Necesitas algo para abrirla.”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Cofre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“Has encontrado una mejora.”</w:t>
            </w:r>
          </w:p>
        </w:tc>
      </w:tr>
      <w:tr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Mapa nuevo</w:t>
            </w:r>
          </w:p>
        </w:tc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“Un nuevo camino se revela.”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Jefe derrotado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“El guardián ha caído.”</w:t>
            </w:r>
          </w:p>
        </w:tc>
      </w:tr>
      <w:tr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Guardado</w:t>
            </w:r>
          </w:p>
        </w:tc>
        <w:tc>
          <w:tcPr>
            <w:tcW w:type="dxa" w:w="5112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“Progreso guardado.”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Fin de partida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“El viaje termina… por ahora.”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15. Qué personajes conviene desarrollar realmente</w:t>
      </w:r>
    </w:p>
    <w:p>
      <w:r>
        <w:t>Para que el proyecto sea viable, esta lista debe considerarse una biblioteca de ideas, no una obligación de implementar todos los personajes.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3408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Personajes</w:t>
            </w:r>
          </w:p>
        </w:tc>
        <w:tc>
          <w:tcPr>
            <w:tcW w:type="dxa" w:w="3408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1 — Obligatorio</w:t>
            </w:r>
          </w:p>
        </w:tc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Nico</w:t>
            </w:r>
          </w:p>
        </w:tc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Es el protagonista y necesita la mayor cantidad de animaciones.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 — Obligatorio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 jefes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Cada escenario necesita un cierre memorable.</w:t>
            </w:r>
          </w:p>
        </w:tc>
      </w:tr>
      <w:tr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3 — Necesario</w:t>
            </w:r>
          </w:p>
        </w:tc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3–4 enemigos básicos</w:t>
            </w:r>
          </w:p>
        </w:tc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Permiten construir el combate.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 — Necesario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Anciano + Viajera + Mercader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Sostienen la narrativa y pueden tener pocas animaciones.</w:t>
            </w:r>
          </w:p>
        </w:tc>
      </w:tr>
      <w:tr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5 — Opcional</w:t>
            </w:r>
          </w:p>
        </w:tc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Mini-jefe</w:t>
            </w:r>
          </w:p>
        </w:tc>
        <w:tc>
          <w:tcPr>
            <w:tcW w:type="dxa" w:w="3408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Añadir solo si el sistema de combate está estable.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 — Opcional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Guardián final separado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Puede fusionarse con el último jefe si el tiempo es limitado.</w:t>
            </w:r>
          </w:p>
        </w:tc>
      </w:tr>
    </w:tbl>
    <w:p>
      <w:pPr>
        <w:spacing w:after="40"/>
      </w:pPr>
    </w:p>
    <w:p>
      <w:pPr>
        <w:pStyle w:val="Heading1"/>
      </w:pPr>
      <w:r>
        <w:t>16. Plan de arte por personaje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2045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Nico</w:t>
            </w:r>
          </w:p>
        </w:tc>
        <w:tc>
          <w:tcPr>
            <w:tcW w:type="dxa" w:w="2045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NPC</w:t>
            </w:r>
          </w:p>
        </w:tc>
        <w:tc>
          <w:tcPr>
            <w:tcW w:type="dxa" w:w="2045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Enemigo</w:t>
            </w:r>
          </w:p>
        </w:tc>
        <w:tc>
          <w:tcPr>
            <w:tcW w:type="dxa" w:w="2045"/>
            <w:vAlign w:val="center"/>
            <w:shd w:fill="17324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Jefe</w:t>
            </w:r>
          </w:p>
        </w:tc>
      </w:tr>
      <w:tr>
        <w:tc>
          <w:tcPr>
            <w:tcW w:type="dxa" w:w="2045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Concepto</w:t>
            </w:r>
          </w:p>
        </w:tc>
        <w:tc>
          <w:tcPr>
            <w:tcW w:type="dxa" w:w="2045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Sí</w:t>
            </w:r>
          </w:p>
        </w:tc>
        <w:tc>
          <w:tcPr>
            <w:tcW w:type="dxa" w:w="2045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Sí</w:t>
            </w:r>
          </w:p>
        </w:tc>
        <w:tc>
          <w:tcPr>
            <w:tcW w:type="dxa" w:w="2045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Sí</w:t>
            </w:r>
          </w:p>
        </w:tc>
        <w:tc>
          <w:tcPr>
            <w:tcW w:type="dxa" w:w="2045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Sí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Frente / espalda / laterales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Sí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Sí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Sí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Sí</w:t>
            </w:r>
          </w:p>
        </w:tc>
      </w:tr>
      <w:tr>
        <w:tc>
          <w:tcPr>
            <w:tcW w:type="dxa" w:w="2045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8 direcciones</w:t>
            </w:r>
          </w:p>
        </w:tc>
        <w:tc>
          <w:tcPr>
            <w:tcW w:type="dxa" w:w="2045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Recomendado</w:t>
            </w:r>
          </w:p>
        </w:tc>
        <w:tc>
          <w:tcPr>
            <w:tcW w:type="dxa" w:w="2045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Opcional</w:t>
            </w:r>
          </w:p>
        </w:tc>
        <w:tc>
          <w:tcPr>
            <w:tcW w:type="dxa" w:w="2045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Opcional</w:t>
            </w:r>
          </w:p>
        </w:tc>
        <w:tc>
          <w:tcPr>
            <w:tcW w:type="dxa" w:w="2045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Recomendado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Idle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Sí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Sí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Sí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Sí</w:t>
            </w:r>
          </w:p>
        </w:tc>
      </w:tr>
      <w:tr>
        <w:tc>
          <w:tcPr>
            <w:tcW w:type="dxa" w:w="2045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Caminar</w:t>
            </w:r>
          </w:p>
        </w:tc>
        <w:tc>
          <w:tcPr>
            <w:tcW w:type="dxa" w:w="2045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Sí</w:t>
            </w:r>
          </w:p>
        </w:tc>
        <w:tc>
          <w:tcPr>
            <w:tcW w:type="dxa" w:w="2045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Opcional</w:t>
            </w:r>
          </w:p>
        </w:tc>
        <w:tc>
          <w:tcPr>
            <w:tcW w:type="dxa" w:w="2045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Sí</w:t>
            </w:r>
          </w:p>
        </w:tc>
        <w:tc>
          <w:tcPr>
            <w:tcW w:type="dxa" w:w="2045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Sí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Ataque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Sí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Sí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Varios</w:t>
            </w:r>
          </w:p>
        </w:tc>
      </w:tr>
      <w:tr>
        <w:tc>
          <w:tcPr>
            <w:tcW w:type="dxa" w:w="2045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Daño</w:t>
            </w:r>
          </w:p>
        </w:tc>
        <w:tc>
          <w:tcPr>
            <w:tcW w:type="dxa" w:w="2045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Sí</w:t>
            </w:r>
          </w:p>
        </w:tc>
        <w:tc>
          <w:tcPr>
            <w:tcW w:type="dxa" w:w="2045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Sí</w:t>
            </w:r>
          </w:p>
        </w:tc>
        <w:tc>
          <w:tcPr>
            <w:tcW w:type="dxa" w:w="2045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Sí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Muerte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Sí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Opcional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Sí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Sí</w:t>
            </w:r>
          </w:p>
        </w:tc>
      </w:tr>
      <w:tr>
        <w:tc>
          <w:tcPr>
            <w:tcW w:type="dxa" w:w="2045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Efectos especiales</w:t>
            </w:r>
          </w:p>
        </w:tc>
        <w:tc>
          <w:tcPr>
            <w:tcW w:type="dxa" w:w="2045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Algunos</w:t>
            </w:r>
          </w:p>
        </w:tc>
        <w:tc>
          <w:tcPr>
            <w:tcW w:type="dxa" w:w="2045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2045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Pocos</w:t>
            </w:r>
          </w:p>
        </w:tc>
        <w:tc>
          <w:tcPr>
            <w:tcW w:type="dxa" w:w="2045"/>
            <w:vAlign w:val="center"/>
            <w:shd w:fill="EEF5F7"/>
          </w:tcPr>
          <w:p>
            <w:r/>
            <w:r>
              <w:rPr>
                <w:rFonts w:ascii="Aptos" w:hAnsi="Aptos"/>
                <w:b w:val="0"/>
                <w:sz w:val="17"/>
              </w:rPr>
              <w:t>Sí</w:t>
            </w:r>
          </w:p>
        </w:tc>
      </w:tr>
    </w:tbl>
    <w:p>
      <w:pPr>
        <w:spacing w:after="40"/>
      </w:pPr>
    </w:p>
    <w:p>
      <w:pPr>
        <w:pStyle w:val="Heading1"/>
      </w:pPr>
      <w:r>
        <w:t>17. Checklist para cerrar un personaje</w:t>
      </w:r>
    </w:p>
    <w:p>
      <w:pPr>
        <w:pStyle w:val="ListBullet"/>
        <w:spacing w:after="40"/>
      </w:pPr>
      <w:r>
        <w:t>☐ ¿Se reconoce por su silueta?</w:t>
      </w:r>
    </w:p>
    <w:p>
      <w:pPr>
        <w:pStyle w:val="ListBullet"/>
        <w:spacing w:after="40"/>
      </w:pPr>
      <w:r>
        <w:t>☐ ¿Tiene una función clara dentro del juego?</w:t>
      </w:r>
    </w:p>
    <w:p>
      <w:pPr>
        <w:pStyle w:val="ListBullet"/>
        <w:spacing w:after="40"/>
      </w:pPr>
      <w:r>
        <w:t>☐ ¿Su mecánica es diferente a la de otros personajes?</w:t>
      </w:r>
    </w:p>
    <w:p>
      <w:pPr>
        <w:pStyle w:val="ListBullet"/>
        <w:spacing w:after="40"/>
      </w:pPr>
      <w:r>
        <w:t>☐ ¿Tiene una paleta de colores definida?</w:t>
      </w:r>
    </w:p>
    <w:p>
      <w:pPr>
        <w:pStyle w:val="ListBullet"/>
        <w:spacing w:after="40"/>
      </w:pPr>
      <w:r>
        <w:t>☐ ¿Tenemos las vistas necesarias?</w:t>
      </w:r>
    </w:p>
    <w:p>
      <w:pPr>
        <w:pStyle w:val="ListBullet"/>
        <w:spacing w:after="40"/>
      </w:pPr>
      <w:r>
        <w:t>☐ ¿Sabemos qué animaciones necesita?</w:t>
      </w:r>
    </w:p>
    <w:p>
      <w:pPr>
        <w:pStyle w:val="ListBullet"/>
        <w:spacing w:after="40"/>
      </w:pPr>
      <w:r>
        <w:t>☐ ¿Sabemos qué dice y por qué lo dice?</w:t>
      </w:r>
    </w:p>
    <w:p>
      <w:pPr>
        <w:pStyle w:val="ListBullet"/>
        <w:spacing w:after="40"/>
      </w:pPr>
      <w:r>
        <w:t>☐ ¿Aporta algo a la historia?</w:t>
      </w:r>
    </w:p>
    <w:p>
      <w:pPr>
        <w:pStyle w:val="ListBullet"/>
        <w:spacing w:after="40"/>
      </w:pPr>
      <w:r>
        <w:t>☐ ¿Es viable para el tiempo disponible?</w:t>
      </w:r>
    </w:p>
    <w:p>
      <w:pPr>
        <w:pStyle w:val="Heading1"/>
      </w:pPr>
      <w:r>
        <w:t>18. Decisión recomendada para el prototipo</w:t>
      </w:r>
    </w:p>
    <w:p>
      <w:r>
        <w:t>Para el primer prototipo no conviene dibujar todos los personajes. La prueba inicial debería utilizar a Nico, un enemigo cuerpo a cuerpo, un enemigo a distancia y un jefe sencillo. Una vez que movimiento, combate y cámara funcionen, se incorporan los NPC y el resto de enemigos.</w:t>
      </w:r>
    </w:p>
    <w:p>
      <w:pPr>
        <w:spacing w:after="100"/>
      </w:pPr>
      <w:r>
        <w:rPr>
          <w:i/>
          <w:color w:val="52666E"/>
        </w:rPr>
        <w:t>Documento de exploración: los nombres, diseños, diálogos y eventos pueden cambiar. El objetivo es tener una base suficientemente completa para seleccionar qué se implementará.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C84"/>
        <w:sz w:val="16"/>
      </w:rPr>
      <w:t>Camino a casa — Documento de concepto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7566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B71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